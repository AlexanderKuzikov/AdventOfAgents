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Season 2 Kick Off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https://www.youtube.com/watch?v=MUnjMBHsaEw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00:45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Промо-ролик к сезону, идут песня и заставка. Автоматические субтитры почти не пригодны: половина слов не распознана. Перевод того, что различимо; домысливать текст песни не будем.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[00:01]</w:t>
      </w:r>
    </w:p>
    <w:p>
      <w:pPr>
        <w:jc w:val="both"/>
      </w:pPr>
      <w:r>
        <w:t>Gemini в доме. Advent of Agents, второй сезон.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[00:07]</w:t>
      </w:r>
    </w:p>
    <w:p>
      <w:pPr>
        <w:jc w:val="both"/>
      </w:pPr>
      <w:r>
        <w:t>От нуля до героя. Погнали. 31 день, который поднимает разработчиков выше. Строим агентов, разжигаем кодовую базу. Начинаем с быстрого старта. Учимся небольшими порциями. Затем идём в глубину: продакшен-системы, масштабирование. Выбирайте язык: C# — готов, Python — вперёд, TypeScript или Java. Мы ведём программу. Gemini 3.1 Pro с командой. Собираем стек с нуля, со свежим Spring Boot. Добро пожаловать в Advent of Agents.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[00:44]</w:t>
      </w:r>
    </w:p>
    <w:p>
      <w:pPr>
        <w:jc w:val="both"/>
      </w:pPr>
      <w:r>
        <w:t>Погнали. Все вы идёте с нами. От первой строки кода до героя. 31 день, чтобы построить агентов своих собственных. Добро пожаловать в Advent of Agents.</w:t>
      </w: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Приложение. Исправления распознавания субтитров</w:t>
      </w:r>
    </w:p>
    <w:p>
      <w:pPr>
        <w:spacing w:after="60"/>
      </w:pPr>
      <w:r>
        <w:rPr>
          <w:i w:val="0"/>
          <w:color w:val="5F5F5F"/>
          <w:sz w:val="20"/>
        </w:rPr>
        <w:t>Оригинальные субтитры содержали артефакты распознавания. В переводе они восстановлены по смыслу: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96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351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Вероятная речь</w:t>
            </w:r>
          </w:p>
        </w:tc>
        <w:tc>
          <w:tcPr>
            <w:tcW w:type="dxa" w:w="249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Что исправлено</w:t>
            </w:r>
          </w:p>
        </w:tc>
        <w:tc>
          <w:tcPr>
            <w:tcW w:type="dxa" w:w="283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Перевод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[00:01]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Gemini in the house. Advent of Agents, season two.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Jamin Eye in the house -&gt; Gemini in the house; Advent of Ages -&gt; Advent of Agents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Gemini в доме. Advent of Agents, второй сезон.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[00:07]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Zero to hero. Let's get it. 31 days taking developers higher. Build agents, get a code base on fire. Started with a quick starter. Keep the learning snackable. Then we hit the deep dive: production systems, scalable. Pick your language: C#, ready, pick Python to go, TypeScript or Java. We're running the show. Gemini 3.1 Pro with the crew. Building up the stack from a fresh Spring Boot. Welcome to the Advent of Agents.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Vertically agents get a code base is on fire. Started with a cutter -&gt; Build agents, get a code base on fire. Started with a quick starter; picking systems crackable -&gt; production systems, scalable; Get your C alive ready pick Python to go -&gt; pick C#, ready, pick Python to go; the root -&gt; the crew; fresh spring boot -&gt; fresh Spring Boot (в оригинале фраза обрезана)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От нуля до героя. Погнали. 31 день, который поднимает разработчиков выше. Строим агентов, разжигаем кодовую базу. Начинаем с быстрого старта. Учимся небольшими порциями. Затем идём в глубину: продакшен-системы, масштабирование. Выбирайте язык: C# — готов, Python — вперёд, TypeScript или Java. Мы ведём программу. Gemini 3.1 Pro с командой. Собираем стек с нуля, со свежим Spring Boot. Добро пожаловать в Advent of Agents.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[00:44]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Let's go. All of you are going to follow. From your first line of code to a hero in the zone. 31 days, building agents of your own. Welcome to the Advent of Agents.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from your first line of code to a hero in the zone -&gt; текст песни, распознан приблизительно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Погнали. Все вы идёте с нами. От первой строки кода до героя. 31 день, чтобы построить агентов своих собственных. Добро пожаловать в Advent of Agents.</w:t>
            </w:r>
          </w:p>
        </w:tc>
      </w:tr>
    </w:tbl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